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The quick brown fox jumps over the lazy dog.</w:t>
      </w:r>
    </w:p>
    <w:p>
      <w:pPr>
        <w:pStyle w:val="Heading2"/>
      </w:pPr>
      <w:r>
        <w:t>Details</w:t>
      </w:r>
    </w:p>
    <w:p>
      <w:r>
        <w:t>Second section 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Alice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Bob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