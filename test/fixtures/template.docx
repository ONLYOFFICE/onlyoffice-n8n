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{{name}}, today is {{date}}.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{{role}}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